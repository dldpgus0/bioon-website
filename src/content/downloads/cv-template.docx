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/>
          <w:b/>
          <w:sz w:val="36"/>
        </w:rPr>
        <w:t>[FIRST NAME] [LAST NAME]</w:t>
      </w:r>
    </w:p>
    <w:p>
      <w:pPr>
        <w:spacing w:after="120" w:before="0"/>
      </w:pPr>
      <w:r>
        <w:rPr>
          <w:rFonts w:ascii="Arial" w:hAnsi="Arial"/>
          <w:b w:val="0"/>
          <w:sz w:val="20"/>
        </w:rPr>
        <w:t>[City, Country]  |  [Phone]  |  [Email]  |  [linkedin.com/in/your-profile]</w:t>
      </w:r>
    </w:p>
    <w:p>
      <w:pPr>
        <w:spacing w:after="60" w:before="200"/>
        <w:pBdr>
          <w:bottom w:val="single" w:sz="4" w:space="1" w:color="8FA3B8"/>
        </w:pBdr>
      </w:pPr>
      <w:r>
        <w:rPr>
          <w:rFonts w:ascii="Arial" w:hAnsi="Arial"/>
          <w:b/>
          <w:color w:val="132A4C"/>
          <w:sz w:val="22"/>
        </w:rPr>
        <w:t>SUMMARY</w:t>
      </w:r>
    </w:p>
    <w:p>
      <w:pPr>
        <w:spacing w:after="40" w:before="0"/>
      </w:pPr>
      <w:r>
        <w:rPr>
          <w:rFonts w:ascii="Arial" w:hAnsi="Arial"/>
          <w:b w:val="0"/>
        </w:rPr>
        <w:t>[Target role, e.g. Regulatory Affairs] candidate with a [degree] in [subject] from [university]. Strengths in [skill 1] and [skill 2]. [One differentiator — something you have actually done, e.g. a project or publication].</w:t>
      </w:r>
    </w:p>
    <w:p>
      <w:pPr>
        <w:spacing w:after="60" w:before="200"/>
        <w:pBdr>
          <w:bottom w:val="single" w:sz="4" w:space="1" w:color="8FA3B8"/>
        </w:pBdr>
      </w:pPr>
      <w:r>
        <w:rPr>
          <w:rFonts w:ascii="Arial" w:hAnsi="Arial"/>
          <w:b/>
          <w:color w:val="132A4C"/>
          <w:sz w:val="22"/>
        </w:rPr>
        <w:t>SKILLS</w:t>
      </w:r>
    </w:p>
    <w:p>
      <w:pPr>
        <w:spacing w:after="40" w:before="0"/>
      </w:pPr>
      <w:r>
        <w:rPr>
          <w:rFonts w:ascii="Arial" w:hAnsi="Arial"/>
          <w:b w:val="0"/>
        </w:rPr>
        <w:t>Technical: [e.g. cell culture, ELISA, data analysis in R/Python]</w:t>
      </w:r>
    </w:p>
    <w:p>
      <w:pPr>
        <w:spacing w:after="40" w:before="0"/>
      </w:pPr>
      <w:r>
        <w:rPr>
          <w:rFonts w:ascii="Arial" w:hAnsi="Arial"/>
          <w:b w:val="0"/>
        </w:rPr>
        <w:t>Regulatory &amp; quality: [e.g. ICH-GCP training, GMP awareness, CTD structure]</w:t>
      </w:r>
    </w:p>
    <w:p>
      <w:pPr>
        <w:spacing w:after="40" w:before="0"/>
      </w:pPr>
      <w:r>
        <w:rPr>
          <w:rFonts w:ascii="Arial" w:hAnsi="Arial"/>
          <w:b w:val="0"/>
        </w:rPr>
        <w:t>Tools: [e.g. Excel, SAS, EDC systems, reference managers]</w:t>
      </w:r>
    </w:p>
    <w:p>
      <w:pPr>
        <w:spacing w:after="40" w:before="0"/>
      </w:pPr>
      <w:r>
        <w:rPr>
          <w:rFonts w:ascii="Arial" w:hAnsi="Arial"/>
          <w:b w:val="0"/>
        </w:rPr>
        <w:t>Languages: [Korean (native), English (fluent)]</w:t>
      </w:r>
    </w:p>
    <w:p>
      <w:pPr>
        <w:spacing w:after="60" w:before="200"/>
        <w:pBdr>
          <w:bottom w:val="single" w:sz="4" w:space="1" w:color="8FA3B8"/>
        </w:pBdr>
      </w:pPr>
      <w:r>
        <w:rPr>
          <w:rFonts w:ascii="Arial" w:hAnsi="Arial"/>
          <w:b/>
          <w:color w:val="132A4C"/>
          <w:sz w:val="22"/>
        </w:rPr>
        <w:t>EXPERIENCE</w:t>
      </w:r>
    </w:p>
    <w:p>
      <w:pPr>
        <w:spacing w:after="0" w:before="0"/>
      </w:pPr>
      <w:r>
        <w:rPr>
          <w:rFonts w:ascii="Arial" w:hAnsi="Arial"/>
          <w:b/>
        </w:rPr>
        <w:t>[Job title] — [Organisation], [City]</w:t>
      </w:r>
    </w:p>
    <w:p>
      <w:pPr>
        <w:spacing w:after="40" w:before="0"/>
      </w:pPr>
      <w:r>
        <w:rPr>
          <w:rFonts w:ascii="Arial" w:hAnsi="Arial"/>
          <w:b w:val="0"/>
          <w:color w:val="5B6B82"/>
          <w:sz w:val="19"/>
        </w:rPr>
        <w:t>[Month Year] – [Month Year]</w:t>
      </w:r>
    </w:p>
    <w:p>
      <w:pPr>
        <w:pStyle w:val="ListBullet"/>
        <w:spacing w:after="20"/>
      </w:pPr>
      <w:r>
        <w:rPr>
          <w:rFonts w:ascii="Arial" w:hAnsi="Arial"/>
        </w:rPr>
        <w:t>[Action verb] + [what you did] + [result, with a real number]</w:t>
      </w:r>
    </w:p>
    <w:p>
      <w:pPr>
        <w:pStyle w:val="ListBullet"/>
        <w:spacing w:after="20"/>
      </w:pPr>
      <w:r>
        <w:rPr>
          <w:rFonts w:ascii="Arial" w:hAnsi="Arial"/>
        </w:rPr>
        <w:t>[Action verb] + [what you did] + [result, with a real number]</w:t>
      </w:r>
    </w:p>
    <w:p>
      <w:pPr>
        <w:spacing w:after="0" w:before="0"/>
      </w:pPr>
      <w:r>
        <w:rPr>
          <w:rFonts w:ascii="Arial" w:hAnsi="Arial"/>
          <w:b/>
        </w:rPr>
        <w:t>[Job title / project] — [Organisation], [City]</w:t>
      </w:r>
    </w:p>
    <w:p>
      <w:pPr>
        <w:spacing w:after="40" w:before="0"/>
      </w:pPr>
      <w:r>
        <w:rPr>
          <w:rFonts w:ascii="Arial" w:hAnsi="Arial"/>
          <w:b w:val="0"/>
          <w:color w:val="5B6B82"/>
          <w:sz w:val="19"/>
        </w:rPr>
        <w:t>[Month Year] – [Month Year]</w:t>
      </w:r>
    </w:p>
    <w:p>
      <w:pPr>
        <w:pStyle w:val="ListBullet"/>
        <w:spacing w:after="20"/>
      </w:pPr>
      <w:r>
        <w:rPr>
          <w:rFonts w:ascii="Arial" w:hAnsi="Arial"/>
        </w:rPr>
        <w:t>[Action verb] + [what you did] + [result, with a real number]</w:t>
      </w:r>
    </w:p>
    <w:p>
      <w:pPr>
        <w:spacing w:after="60" w:before="200"/>
        <w:pBdr>
          <w:bottom w:val="single" w:sz="4" w:space="1" w:color="8FA3B8"/>
        </w:pBdr>
      </w:pPr>
      <w:r>
        <w:rPr>
          <w:rFonts w:ascii="Arial" w:hAnsi="Arial"/>
          <w:b/>
          <w:color w:val="132A4C"/>
          <w:sz w:val="22"/>
        </w:rPr>
        <w:t>EDUCATION</w:t>
      </w:r>
    </w:p>
    <w:p>
      <w:pPr>
        <w:spacing w:after="0" w:before="0"/>
      </w:pPr>
      <w:r>
        <w:rPr>
          <w:rFonts w:ascii="Arial" w:hAnsi="Arial"/>
          <w:b/>
        </w:rPr>
        <w:t>[Degree], [Subject] — [University], [City]</w:t>
      </w:r>
    </w:p>
    <w:p>
      <w:pPr>
        <w:spacing w:after="40" w:before="0"/>
      </w:pPr>
      <w:r>
        <w:rPr>
          <w:rFonts w:ascii="Arial" w:hAnsi="Arial"/>
          <w:b w:val="0"/>
          <w:color w:val="5B6B82"/>
          <w:sz w:val="19"/>
        </w:rPr>
        <w:t>[Year] – [Year]  |  [Grade, if strong]</w:t>
      </w:r>
    </w:p>
    <w:p>
      <w:pPr>
        <w:pStyle w:val="ListBullet"/>
        <w:spacing w:after="20"/>
      </w:pPr>
      <w:r>
        <w:rPr>
          <w:rFonts w:ascii="Arial" w:hAnsi="Arial"/>
        </w:rPr>
        <w:t>[Dissertation or project relevant to the role, in one line]</w:t>
      </w:r>
    </w:p>
    <w:p>
      <w:pPr>
        <w:spacing w:after="60" w:before="200"/>
        <w:pBdr>
          <w:bottom w:val="single" w:sz="4" w:space="1" w:color="8FA3B8"/>
        </w:pBdr>
      </w:pPr>
      <w:r>
        <w:rPr>
          <w:rFonts w:ascii="Arial" w:hAnsi="Arial"/>
          <w:b/>
          <w:color w:val="132A4C"/>
          <w:sz w:val="22"/>
        </w:rPr>
        <w:t>TRAINING &amp; CERTIFICATIONS</w:t>
      </w:r>
    </w:p>
    <w:p>
      <w:pPr>
        <w:pStyle w:val="ListBullet"/>
        <w:spacing w:after="20"/>
      </w:pPr>
      <w:r>
        <w:rPr>
          <w:rFonts w:ascii="Arial" w:hAnsi="Arial"/>
        </w:rPr>
        <w:t>[e.g. ICH-GCP training] — [provider], [year]</w:t>
      </w:r>
    </w:p>
    <w:p>
      <w:pPr>
        <w:pStyle w:val="ListBullet"/>
        <w:spacing w:after="20"/>
      </w:pPr>
      <w:r>
        <w:rPr>
          <w:rFonts w:ascii="Arial" w:hAnsi="Arial"/>
        </w:rPr>
        <w:t>[e.g. GMP introduction] — [provider], [year]</w:t>
      </w:r>
    </w:p>
    <w:p>
      <w:pPr>
        <w:spacing w:after="60" w:before="200"/>
        <w:pBdr>
          <w:bottom w:val="single" w:sz="4" w:space="1" w:color="8FA3B8"/>
        </w:pBdr>
      </w:pPr>
      <w:r>
        <w:rPr>
          <w:rFonts w:ascii="Arial" w:hAnsi="Arial"/>
          <w:b/>
          <w:color w:val="132A4C"/>
          <w:sz w:val="22"/>
        </w:rPr>
        <w:t>PROJECTS &amp; PUBLICATIONS</w:t>
      </w:r>
    </w:p>
    <w:p>
      <w:pPr>
        <w:pStyle w:val="ListBullet"/>
        <w:spacing w:after="20"/>
      </w:pPr>
      <w:r>
        <w:rPr>
          <w:rFonts w:ascii="Arial" w:hAnsi="Arial"/>
        </w:rPr>
        <w:t>[Project, poster or publication] — [one-line description and your role]</w:t>
      </w:r>
    </w:p>
    <w:sectPr w:rsidR="00FC693F" w:rsidRPr="0006063C" w:rsidSect="00034616">
      <w:pgSz w:w="12240" w:h="15840"/>
      <w:pgMar w:top="1000" w:right="1120" w:bottom="1000" w:left="11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